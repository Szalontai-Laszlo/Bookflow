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CA57386" w:rsidP="19B632ED" w:rsidRDefault="1CA57386" w14:paraId="2119234F" w14:textId="028330B6">
      <w:pPr>
        <w:pStyle w:val="Heading1"/>
        <w:spacing w:before="322" w:beforeAutospacing="off" w:after="322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Bookflow – Szakmai Dokumentáció</w:t>
      </w:r>
    </w:p>
    <w:p w:rsidR="1CA57386" w:rsidP="19B632ED" w:rsidRDefault="1CA57386" w14:paraId="7DBE09A7" w14:textId="41CE9B37">
      <w:pPr>
        <w:pStyle w:val="Heading2"/>
        <w:spacing w:before="299" w:beforeAutospacing="off" w:after="299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Projekt áttekintés</w:t>
      </w:r>
    </w:p>
    <w:p w:rsidR="1CA57386" w:rsidP="19B632ED" w:rsidRDefault="1CA57386" w14:paraId="1B352C9A" w14:textId="24602F82">
      <w:pPr>
        <w:spacing w:before="240" w:beforeAutospacing="off" w:after="240" w:afterAutospacing="off"/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</w:t>
      </w:r>
      <w:r w:rsidRPr="19B632ED" w:rsidR="1CA5738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Bookflow</w:t>
      </w: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egy webalapú könyvtárkezelő rendszer, amely lehetőséget biztosít könyvek böngészésére és kölcsönzésére.</w:t>
      </w:r>
      <w:r>
        <w:br/>
      </w: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rendszer Angular frontendből, Express.js backendből és MySQL adatbázisból épül fel.</w:t>
      </w:r>
    </w:p>
    <w:p w:rsidR="19B632ED" w:rsidRDefault="19B632ED" w14:paraId="44784723" w14:textId="08766351"/>
    <w:p w:rsidR="1CA57386" w:rsidP="19B632ED" w:rsidRDefault="1CA57386" w14:paraId="7ECA2299" w14:textId="4DA1D89B">
      <w:pPr>
        <w:pStyle w:val="Heading1"/>
        <w:spacing w:before="322" w:beforeAutospacing="off" w:after="322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2. Használt technológiák</w:t>
      </w:r>
    </w:p>
    <w:p w:rsidR="1CA57386" w:rsidP="19B632ED" w:rsidRDefault="1CA57386" w14:paraId="6E845A61" w14:textId="05A6AEBE">
      <w:pPr>
        <w:pStyle w:val="Heading2"/>
        <w:spacing w:before="299" w:beforeAutospacing="off" w:after="299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Frontend</w:t>
      </w:r>
    </w:p>
    <w:p w:rsidR="1CA57386" w:rsidP="19B632ED" w:rsidRDefault="1CA57386" w14:paraId="206133EF" w14:textId="736EE4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Angular </w:t>
      </w:r>
    </w:p>
    <w:p w:rsidR="1CA57386" w:rsidP="19B632ED" w:rsidRDefault="1CA57386" w14:paraId="3EC4C496" w14:textId="1D6827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TypeScript </w:t>
      </w:r>
    </w:p>
    <w:p w:rsidR="1CA57386" w:rsidP="19B632ED" w:rsidRDefault="1CA57386" w14:paraId="0839DA10" w14:textId="6B19818C">
      <w:pPr>
        <w:pStyle w:val="Heading2"/>
        <w:suppressLineNumbers w:val="0"/>
        <w:bidi w:val="0"/>
        <w:spacing w:before="299" w:beforeAutospacing="off" w:after="299" w:afterAutospacing="off" w:line="276" w:lineRule="auto"/>
        <w:ind w:left="0" w:right="0"/>
        <w:jc w:val="left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Design</w:t>
      </w:r>
    </w:p>
    <w:p w:rsidR="1CA57386" w:rsidP="19B632ED" w:rsidRDefault="1CA57386" w14:paraId="28B17A8B" w14:textId="34A8509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>TailwindCSS</w:t>
      </w:r>
    </w:p>
    <w:p w:rsidR="19B632ED" w:rsidP="19B632ED" w:rsidRDefault="19B632ED" w14:paraId="1D8052CD" w14:textId="7E748E35">
      <w:pPr>
        <w:pStyle w:val="Normal"/>
        <w:rPr>
          <w:noProof w:val="0"/>
          <w:lang w:val="en-US"/>
        </w:rPr>
      </w:pPr>
    </w:p>
    <w:p w:rsidR="1CA57386" w:rsidP="19B632ED" w:rsidRDefault="1CA57386" w14:paraId="2C2D130D" w14:textId="0C236887">
      <w:pPr>
        <w:pStyle w:val="Heading2"/>
        <w:spacing w:before="299" w:beforeAutospacing="off" w:after="299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Backend</w:t>
      </w:r>
    </w:p>
    <w:p w:rsidR="1CA57386" w:rsidP="19B632ED" w:rsidRDefault="1CA57386" w14:paraId="32AFA5EC" w14:textId="768518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Express.js </w:t>
      </w:r>
    </w:p>
    <w:p w:rsidR="1CA57386" w:rsidP="19B632ED" w:rsidRDefault="1CA57386" w14:paraId="6E262B6B" w14:textId="7A2A25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REST API </w:t>
      </w:r>
    </w:p>
    <w:p w:rsidR="1CA57386" w:rsidP="19B632ED" w:rsidRDefault="1CA57386" w14:paraId="1B3E6799" w14:textId="7D974DAF">
      <w:pPr>
        <w:pStyle w:val="Heading2"/>
        <w:spacing w:before="299" w:beforeAutospacing="off" w:after="299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Adatbázis</w:t>
      </w:r>
    </w:p>
    <w:p w:rsidR="1CA57386" w:rsidP="19B632ED" w:rsidRDefault="1CA57386" w14:paraId="26B0130E" w14:textId="67BAE4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MySQL </w:t>
      </w:r>
    </w:p>
    <w:p w:rsidR="19B632ED" w:rsidRDefault="19B632ED" w14:paraId="6FFB035E" w14:textId="301C5C30"/>
    <w:p w:rsidR="19B632ED" w:rsidP="19B632ED" w:rsidRDefault="19B632ED" w14:paraId="5C99502B" w14:textId="47E5882B">
      <w:pPr>
        <w:pStyle w:val="Heading1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</w:p>
    <w:p w:rsidR="1CA57386" w:rsidP="19B632ED" w:rsidRDefault="1CA57386" w14:paraId="449A55E2" w14:textId="098A2D51">
      <w:pPr>
        <w:pStyle w:val="Heading1"/>
        <w:spacing w:before="322" w:beforeAutospacing="off" w:after="322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3. Fő funkciók</w:t>
      </w:r>
    </w:p>
    <w:p w:rsidR="1CA57386" w:rsidP="19B632ED" w:rsidRDefault="1CA57386" w14:paraId="78CD78AC" w14:textId="15861AE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Regisztráció </w:t>
      </w:r>
    </w:p>
    <w:p w:rsidR="1CA57386" w:rsidP="19B632ED" w:rsidRDefault="1CA57386" w14:paraId="2A6514E1" w14:textId="6B3B43A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Bejelentkezés </w:t>
      </w:r>
    </w:p>
    <w:p w:rsidR="1CA57386" w:rsidP="19B632ED" w:rsidRDefault="1CA57386" w14:paraId="73B86631" w14:textId="4A4CC9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Főoldal </w:t>
      </w:r>
    </w:p>
    <w:p w:rsidR="1CA57386" w:rsidP="19B632ED" w:rsidRDefault="1CA57386" w14:paraId="428E16AB" w14:textId="40A3F4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Könyvtár oldal (könyvek kártyás megjelenítése) </w:t>
      </w:r>
    </w:p>
    <w:p w:rsidR="1CA57386" w:rsidP="19B632ED" w:rsidRDefault="1CA57386" w14:paraId="04178D66" w14:textId="3F7D24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Szerzők oldal </w:t>
      </w:r>
    </w:p>
    <w:p w:rsidR="1CA57386" w:rsidP="19B632ED" w:rsidRDefault="1CA57386" w14:paraId="0B77E6C5" w14:textId="7BD399A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Könyvkölcsönzés </w:t>
      </w:r>
    </w:p>
    <w:p w:rsidR="19B632ED" w:rsidRDefault="19B632ED" w14:paraId="7AFBC995" w14:textId="449B6989"/>
    <w:p w:rsidR="1CA57386" w:rsidP="19B632ED" w:rsidRDefault="1CA57386" w14:paraId="59EE964C" w14:textId="2B19B6CC">
      <w:pPr>
        <w:pStyle w:val="Heading1"/>
        <w:spacing w:before="322" w:beforeAutospacing="off" w:after="322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4. Projekt indítása</w:t>
      </w:r>
    </w:p>
    <w:p w:rsidR="1CA57386" w:rsidP="19B632ED" w:rsidRDefault="1CA57386" w14:paraId="1AF09BAD" w14:textId="74C3082B">
      <w:pPr>
        <w:pStyle w:val="Heading2"/>
        <w:spacing w:before="299" w:beforeAutospacing="off" w:after="299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Frontend és Backend telepítése és indítása</w:t>
      </w:r>
    </w:p>
    <w:p w:rsidR="1CA57386" w:rsidP="19B632ED" w:rsidRDefault="1CA57386" w14:paraId="2BA83A60" w14:textId="1B6DB1C0">
      <w:pPr>
        <w:pStyle w:val="Normal"/>
        <w:rPr>
          <w:noProof w:val="0"/>
          <w:lang w:val="en-US"/>
        </w:rPr>
      </w:pPr>
      <w:r w:rsidRPr="19B632ED" w:rsidR="1CA57386">
        <w:rPr>
          <w:noProof w:val="0"/>
          <w:lang w:val="en-US"/>
        </w:rPr>
        <w:t xml:space="preserve">A </w:t>
      </w:r>
      <w:r w:rsidRPr="19B632ED" w:rsidR="1CA57386">
        <w:rPr>
          <w:noProof w:val="0"/>
          <w:lang w:val="en-US"/>
        </w:rPr>
        <w:t>projektkönyvtárba</w:t>
      </w:r>
      <w:r w:rsidRPr="19B632ED" w:rsidR="1CA57386">
        <w:rPr>
          <w:noProof w:val="0"/>
          <w:lang w:val="en-US"/>
        </w:rPr>
        <w:t xml:space="preserve"> van </w:t>
      </w:r>
      <w:r w:rsidRPr="19B632ED" w:rsidR="1CA57386">
        <w:rPr>
          <w:noProof w:val="0"/>
          <w:lang w:val="en-US"/>
        </w:rPr>
        <w:t>egy</w:t>
      </w:r>
      <w:r w:rsidRPr="19B632ED" w:rsidR="1CA57386">
        <w:rPr>
          <w:noProof w:val="0"/>
          <w:lang w:val="en-US"/>
        </w:rPr>
        <w:t xml:space="preserve"> angular_downloader.bat file, </w:t>
      </w:r>
      <w:r w:rsidRPr="19B632ED" w:rsidR="1CA57386">
        <w:rPr>
          <w:noProof w:val="0"/>
          <w:lang w:val="en-US"/>
        </w:rPr>
        <w:t>amivel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letelepítjük</w:t>
      </w:r>
      <w:r w:rsidRPr="19B632ED" w:rsidR="1CA57386">
        <w:rPr>
          <w:noProof w:val="0"/>
          <w:lang w:val="en-US"/>
        </w:rPr>
        <w:t xml:space="preserve"> a </w:t>
      </w:r>
      <w:r w:rsidRPr="19B632ED" w:rsidR="1CA57386">
        <w:rPr>
          <w:noProof w:val="0"/>
          <w:lang w:val="en-US"/>
        </w:rPr>
        <w:t>szükséges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csomagokat</w:t>
      </w:r>
      <w:r w:rsidRPr="19B632ED" w:rsidR="1CA57386">
        <w:rPr>
          <w:noProof w:val="0"/>
          <w:lang w:val="en-US"/>
        </w:rPr>
        <w:t xml:space="preserve">, </w:t>
      </w:r>
      <w:r w:rsidRPr="19B632ED" w:rsidR="1CA57386">
        <w:rPr>
          <w:noProof w:val="0"/>
          <w:lang w:val="en-US"/>
        </w:rPr>
        <w:t>és</w:t>
      </w:r>
      <w:r w:rsidRPr="19B632ED" w:rsidR="1CA57386">
        <w:rPr>
          <w:noProof w:val="0"/>
          <w:lang w:val="en-US"/>
        </w:rPr>
        <w:t xml:space="preserve"> </w:t>
      </w:r>
      <w:r w:rsidRPr="19B632ED" w:rsidR="5D37C9D6">
        <w:rPr>
          <w:noProof w:val="0"/>
          <w:lang w:val="en-US"/>
        </w:rPr>
        <w:t>vagy</w:t>
      </w:r>
      <w:r w:rsidRPr="19B632ED" w:rsidR="5D37C9D6">
        <w:rPr>
          <w:noProof w:val="0"/>
          <w:lang w:val="en-US"/>
        </w:rPr>
        <w:t xml:space="preserve"> </w:t>
      </w:r>
      <w:r w:rsidRPr="19B632ED" w:rsidR="5D37C9D6">
        <w:rPr>
          <w:noProof w:val="0"/>
          <w:lang w:val="en-US"/>
        </w:rPr>
        <w:t>egy</w:t>
      </w:r>
      <w:r w:rsidRPr="19B632ED" w:rsidR="5D37C9D6">
        <w:rPr>
          <w:noProof w:val="0"/>
          <w:lang w:val="en-US"/>
        </w:rPr>
        <w:t xml:space="preserve"> start.bat file, </w:t>
      </w:r>
      <w:r w:rsidRPr="19B632ED" w:rsidR="5D37C9D6">
        <w:rPr>
          <w:noProof w:val="0"/>
          <w:lang w:val="en-US"/>
        </w:rPr>
        <w:t>amivel</w:t>
      </w:r>
      <w:r w:rsidRPr="19B632ED" w:rsidR="5D37C9D6">
        <w:rPr>
          <w:noProof w:val="0"/>
          <w:lang w:val="en-US"/>
        </w:rPr>
        <w:t xml:space="preserve"> </w:t>
      </w:r>
      <w:r w:rsidRPr="19B632ED" w:rsidR="5D37C9D6">
        <w:rPr>
          <w:noProof w:val="0"/>
          <w:lang w:val="en-US"/>
        </w:rPr>
        <w:t>elindítjuk</w:t>
      </w:r>
      <w:r w:rsidRPr="19B632ED" w:rsidR="5D37C9D6">
        <w:rPr>
          <w:noProof w:val="0"/>
          <w:lang w:val="en-US"/>
        </w:rPr>
        <w:t xml:space="preserve"> </w:t>
      </w:r>
      <w:r w:rsidRPr="19B632ED" w:rsidR="5D37C9D6">
        <w:rPr>
          <w:noProof w:val="0"/>
          <w:lang w:val="en-US"/>
        </w:rPr>
        <w:t>az</w:t>
      </w:r>
      <w:r w:rsidRPr="19B632ED" w:rsidR="5D37C9D6">
        <w:rPr>
          <w:noProof w:val="0"/>
          <w:lang w:val="en-US"/>
        </w:rPr>
        <w:t xml:space="preserve"> </w:t>
      </w:r>
      <w:r w:rsidRPr="19B632ED" w:rsidR="5D37C9D6">
        <w:rPr>
          <w:noProof w:val="0"/>
          <w:lang w:val="en-US"/>
        </w:rPr>
        <w:t>egész</w:t>
      </w:r>
      <w:r w:rsidRPr="19B632ED" w:rsidR="5D37C9D6">
        <w:rPr>
          <w:noProof w:val="0"/>
          <w:lang w:val="en-US"/>
        </w:rPr>
        <w:t xml:space="preserve"> projektet a 4200-es portszámon</w:t>
      </w:r>
    </w:p>
    <w:p w:rsidR="5D37C9D6" w:rsidP="19B632ED" w:rsidRDefault="5D37C9D6" w14:paraId="4793ADF4" w14:textId="7AFD47BB">
      <w:pPr>
        <w:pStyle w:val="Normal"/>
        <w:rPr>
          <w:noProof w:val="0"/>
          <w:lang w:val="en-US"/>
        </w:rPr>
      </w:pPr>
      <w:r w:rsidRPr="19B632ED" w:rsidR="5D37C9D6">
        <w:rPr>
          <w:noProof w:val="0"/>
          <w:lang w:val="en-US"/>
        </w:rPr>
        <w:t>http://localhost:4200/</w:t>
      </w:r>
    </w:p>
    <w:p w:rsidR="1CA57386" w:rsidP="19B632ED" w:rsidRDefault="1CA57386" w14:paraId="177A858C" w14:textId="5D711AAE">
      <w:pPr>
        <w:pStyle w:val="Heading1"/>
        <w:spacing w:before="322" w:beforeAutospacing="off" w:after="322" w:afterAutospacing="off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 xml:space="preserve">5. </w:t>
      </w: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Adatbázis</w:t>
      </w:r>
    </w:p>
    <w:p w:rsidR="1CA57386" w:rsidP="19B632ED" w:rsidRDefault="1CA57386" w14:paraId="263AC4BF" w14:textId="630A95F3">
      <w:pPr>
        <w:pStyle w:val="Normal"/>
        <w:rPr>
          <w:noProof w:val="0"/>
          <w:lang w:val="en-US"/>
        </w:rPr>
      </w:pPr>
      <w:r w:rsidRPr="19B632ED" w:rsidR="1CA57386">
        <w:rPr>
          <w:noProof w:val="0"/>
          <w:lang w:val="en-US"/>
        </w:rPr>
        <w:t>XAMPP Elindítása</w:t>
      </w:r>
    </w:p>
    <w:p w:rsidR="1CA57386" w:rsidP="19B632ED" w:rsidRDefault="1CA57386" w14:paraId="4405C813" w14:textId="37424801">
      <w:pPr>
        <w:pStyle w:val="Normal"/>
        <w:rPr>
          <w:noProof w:val="0"/>
          <w:lang w:val="en-US"/>
        </w:rPr>
      </w:pPr>
      <w:r w:rsidRPr="19B632ED" w:rsidR="1CA57386">
        <w:rPr>
          <w:noProof w:val="0"/>
          <w:lang w:val="en-US"/>
        </w:rPr>
        <w:t>MySql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adatbázis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felületén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létrehozzuk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az</w:t>
      </w:r>
      <w:r w:rsidRPr="19B632ED" w:rsidR="1CA57386">
        <w:rPr>
          <w:noProof w:val="0"/>
          <w:lang w:val="en-US"/>
        </w:rPr>
        <w:t xml:space="preserve"> </w:t>
      </w:r>
      <w:r w:rsidRPr="19B632ED" w:rsidR="1CA57386">
        <w:rPr>
          <w:noProof w:val="0"/>
          <w:lang w:val="en-US"/>
        </w:rPr>
        <w:t>adatbázist</w:t>
      </w:r>
      <w:r w:rsidRPr="19B632ED" w:rsidR="1CA57386">
        <w:rPr>
          <w:noProof w:val="0"/>
          <w:lang w:val="en-US"/>
        </w:rPr>
        <w:t xml:space="preserve"> bookflow néven</w:t>
      </w:r>
    </w:p>
    <w:p w:rsidR="1CA57386" w:rsidP="19B632ED" w:rsidRDefault="1CA57386" w14:paraId="56D0A83B" w14:textId="528E247B">
      <w:pPr>
        <w:spacing w:before="0" w:beforeAutospacing="off" w:after="0" w:afterAutospacing="off"/>
      </w:pP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Beimportáljuk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az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SQL file-t, 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ami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 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db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könyvtárba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19B632ED" w:rsidR="1CA57386">
        <w:rPr>
          <w:rFonts w:ascii="Consolas" w:hAnsi="Consolas" w:eastAsia="Consolas" w:cs="Consolas"/>
          <w:noProof w:val="0"/>
          <w:sz w:val="22"/>
          <w:szCs w:val="22"/>
          <w:lang w:val="en-US"/>
        </w:rPr>
        <w:t>található</w:t>
      </w:r>
    </w:p>
    <w:p w:rsidR="1CA57386" w:rsidP="19B632ED" w:rsidRDefault="1CA57386" w14:paraId="1A1F509D" w14:textId="29E23E0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 xml:space="preserve">6. REST API </w:t>
      </w: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végpontok</w:t>
      </w:r>
    </w:p>
    <w:p w:rsidR="1CA57386" w:rsidP="19B632ED" w:rsidRDefault="1CA57386" w14:paraId="40A657E0" w14:textId="02E52E80">
      <w:pPr>
        <w:pStyle w:val="Normal"/>
        <w:bidi w:val="0"/>
        <w:jc w:val="center"/>
      </w:pPr>
      <w:r w:rsidR="1CA57386">
        <w:drawing>
          <wp:inline wp14:editId="756920C2" wp14:anchorId="6A281B67">
            <wp:extent cx="3943350" cy="2697361"/>
            <wp:effectExtent l="0" t="0" r="0" b="0"/>
            <wp:docPr id="433984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984940" name="Picture 433984940"/>
                    <pic:cNvPicPr/>
                  </pic:nvPicPr>
                  <pic:blipFill>
                    <a:blip xmlns:r="http://schemas.openxmlformats.org/officeDocument/2006/relationships" r:embed="rId984871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0" cy="26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1350"/>
        <w:gridCol w:w="2265"/>
      </w:tblGrid>
      <w:tr w:rsidR="19B632ED" w:rsidTr="19B632ED" w14:paraId="4EB501E9">
        <w:trPr>
          <w:trHeight w:val="300"/>
        </w:trPr>
        <w:tc>
          <w:tcPr>
            <w:tcW w:w="1200" w:type="dxa"/>
            <w:tcMar/>
            <w:vAlign w:val="center"/>
          </w:tcPr>
          <w:p w:rsidR="19B632ED" w:rsidP="19B632ED" w:rsidRDefault="19B632ED" w14:paraId="5E89B87F" w14:textId="32F47BC6">
            <w:pPr>
              <w:pStyle w:val="Normal"/>
              <w:spacing w:before="0" w:beforeAutospacing="off" w:after="0" w:afterAutospacing="off"/>
              <w:jc w:val="center"/>
            </w:pPr>
          </w:p>
        </w:tc>
        <w:tc>
          <w:tcPr>
            <w:tcW w:w="1350" w:type="dxa"/>
            <w:tcMar/>
            <w:vAlign w:val="center"/>
          </w:tcPr>
          <w:p w:rsidR="19B632ED" w:rsidP="19B632ED" w:rsidRDefault="19B632ED" w14:paraId="461475E4" w14:textId="1BE83B2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2265" w:type="dxa"/>
            <w:tcMar/>
            <w:vAlign w:val="center"/>
          </w:tcPr>
          <w:p w:rsidR="19B632ED" w:rsidP="19B632ED" w:rsidRDefault="19B632ED" w14:paraId="193B6B4B" w14:textId="61A9C39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19B632ED" w:rsidTr="19B632ED" w14:paraId="2849670C">
        <w:trPr>
          <w:trHeight w:val="300"/>
        </w:trPr>
        <w:tc>
          <w:tcPr>
            <w:tcW w:w="1200" w:type="dxa"/>
            <w:tcMar/>
            <w:vAlign w:val="center"/>
          </w:tcPr>
          <w:p w:rsidR="19B632ED" w:rsidP="19B632ED" w:rsidRDefault="19B632ED" w14:paraId="1E1D454F" w14:textId="5468695D">
            <w:pPr>
              <w:spacing w:before="0" w:beforeAutospacing="off" w:after="0" w:afterAutospacing="off"/>
            </w:pPr>
          </w:p>
        </w:tc>
        <w:tc>
          <w:tcPr>
            <w:tcW w:w="1350" w:type="dxa"/>
            <w:tcMar/>
            <w:vAlign w:val="center"/>
          </w:tcPr>
          <w:p w:rsidR="19B632ED" w:rsidP="19B632ED" w:rsidRDefault="19B632ED" w14:paraId="250A51BE" w14:textId="4D9561AA">
            <w:pPr>
              <w:spacing w:before="0" w:beforeAutospacing="off" w:after="0" w:afterAutospacing="off"/>
            </w:pPr>
          </w:p>
        </w:tc>
        <w:tc>
          <w:tcPr>
            <w:tcW w:w="2265" w:type="dxa"/>
            <w:tcMar/>
            <w:vAlign w:val="center"/>
          </w:tcPr>
          <w:p w:rsidR="19B632ED" w:rsidP="19B632ED" w:rsidRDefault="19B632ED" w14:paraId="7C8E063B" w14:textId="212AE430">
            <w:pPr>
              <w:spacing w:before="0" w:beforeAutospacing="off" w:after="0" w:afterAutospacing="off"/>
            </w:pPr>
          </w:p>
        </w:tc>
      </w:tr>
      <w:tr w:rsidR="19B632ED" w:rsidTr="19B632ED" w14:paraId="20CE0253">
        <w:trPr>
          <w:trHeight w:val="300"/>
        </w:trPr>
        <w:tc>
          <w:tcPr>
            <w:tcW w:w="1200" w:type="dxa"/>
            <w:tcMar/>
            <w:vAlign w:val="center"/>
          </w:tcPr>
          <w:p w:rsidR="19B632ED" w:rsidP="19B632ED" w:rsidRDefault="19B632ED" w14:paraId="65C61B90" w14:textId="0E80438E">
            <w:pPr>
              <w:spacing w:before="0" w:beforeAutospacing="off" w:after="0" w:afterAutospacing="off"/>
            </w:pPr>
          </w:p>
        </w:tc>
        <w:tc>
          <w:tcPr>
            <w:tcW w:w="1350" w:type="dxa"/>
            <w:tcMar/>
            <w:vAlign w:val="center"/>
          </w:tcPr>
          <w:p w:rsidR="19B632ED" w:rsidP="19B632ED" w:rsidRDefault="19B632ED" w14:paraId="21AFFF75" w14:textId="79F9E8A6">
            <w:pPr>
              <w:spacing w:before="0" w:beforeAutospacing="off" w:after="0" w:afterAutospacing="off"/>
            </w:pPr>
          </w:p>
        </w:tc>
        <w:tc>
          <w:tcPr>
            <w:tcW w:w="2265" w:type="dxa"/>
            <w:tcMar/>
            <w:vAlign w:val="center"/>
          </w:tcPr>
          <w:p w:rsidR="19B632ED" w:rsidP="19B632ED" w:rsidRDefault="19B632ED" w14:paraId="1EB3252A" w14:textId="3ABBD15A">
            <w:pPr>
              <w:spacing w:before="0" w:beforeAutospacing="off" w:after="0" w:afterAutospacing="off"/>
            </w:pPr>
          </w:p>
        </w:tc>
      </w:tr>
      <w:tr w:rsidR="19B632ED" w:rsidTr="19B632ED" w14:paraId="4C2E1658">
        <w:trPr>
          <w:trHeight w:val="300"/>
        </w:trPr>
        <w:tc>
          <w:tcPr>
            <w:tcW w:w="1200" w:type="dxa"/>
            <w:tcMar/>
            <w:vAlign w:val="center"/>
          </w:tcPr>
          <w:p w:rsidR="19B632ED" w:rsidP="19B632ED" w:rsidRDefault="19B632ED" w14:paraId="041E8EF4" w14:textId="0746EA6B">
            <w:pPr>
              <w:spacing w:before="0" w:beforeAutospacing="off" w:after="0" w:afterAutospacing="off"/>
            </w:pPr>
          </w:p>
        </w:tc>
        <w:tc>
          <w:tcPr>
            <w:tcW w:w="1350" w:type="dxa"/>
            <w:tcMar/>
            <w:vAlign w:val="center"/>
          </w:tcPr>
          <w:p w:rsidR="19B632ED" w:rsidP="19B632ED" w:rsidRDefault="19B632ED" w14:paraId="4C59B38E" w14:textId="636DEAAE">
            <w:pPr>
              <w:spacing w:before="0" w:beforeAutospacing="off" w:after="0" w:afterAutospacing="off"/>
            </w:pPr>
          </w:p>
        </w:tc>
        <w:tc>
          <w:tcPr>
            <w:tcW w:w="2265" w:type="dxa"/>
            <w:tcMar/>
            <w:vAlign w:val="center"/>
          </w:tcPr>
          <w:p w:rsidR="19B632ED" w:rsidP="19B632ED" w:rsidRDefault="19B632ED" w14:paraId="4C1A8254" w14:textId="5CE98202">
            <w:pPr>
              <w:spacing w:before="0" w:beforeAutospacing="off" w:after="0" w:afterAutospacing="off"/>
            </w:pPr>
          </w:p>
        </w:tc>
      </w:tr>
      <w:tr w:rsidR="19B632ED" w:rsidTr="19B632ED" w14:paraId="0DB0933D">
        <w:trPr>
          <w:trHeight w:val="300"/>
        </w:trPr>
        <w:tc>
          <w:tcPr>
            <w:tcW w:w="1200" w:type="dxa"/>
            <w:tcMar/>
            <w:vAlign w:val="center"/>
          </w:tcPr>
          <w:p w:rsidR="19B632ED" w:rsidP="19B632ED" w:rsidRDefault="19B632ED" w14:paraId="31ED3AE8" w14:textId="4BB266AC">
            <w:pPr>
              <w:spacing w:before="0" w:beforeAutospacing="off" w:after="0" w:afterAutospacing="off"/>
            </w:pPr>
          </w:p>
        </w:tc>
        <w:tc>
          <w:tcPr>
            <w:tcW w:w="1350" w:type="dxa"/>
            <w:tcMar/>
            <w:vAlign w:val="center"/>
          </w:tcPr>
          <w:p w:rsidR="19B632ED" w:rsidP="19B632ED" w:rsidRDefault="19B632ED" w14:paraId="7347C5E0" w14:textId="74F93F14">
            <w:pPr>
              <w:spacing w:before="0" w:beforeAutospacing="off" w:after="0" w:afterAutospacing="off"/>
            </w:pPr>
          </w:p>
        </w:tc>
        <w:tc>
          <w:tcPr>
            <w:tcW w:w="2265" w:type="dxa"/>
            <w:tcMar/>
            <w:vAlign w:val="center"/>
          </w:tcPr>
          <w:p w:rsidR="19B632ED" w:rsidP="19B632ED" w:rsidRDefault="19B632ED" w14:paraId="2BB1EBA6" w14:textId="5457D515">
            <w:pPr>
              <w:pStyle w:val="Normal"/>
              <w:spacing w:before="0" w:beforeAutospacing="off" w:after="0" w:afterAutospacing="off"/>
            </w:pPr>
          </w:p>
        </w:tc>
      </w:tr>
    </w:tbl>
    <w:p w:rsidR="19B632ED" w:rsidP="19B632ED" w:rsidRDefault="19B632ED" w14:paraId="4C080F25" w14:textId="2794B7DE">
      <w:pPr>
        <w:pStyle w:val="Normal"/>
      </w:pPr>
    </w:p>
    <w:p w:rsidR="1CA57386" w:rsidP="19B632ED" w:rsidRDefault="1CA57386" w14:paraId="4CBE561B" w14:textId="6C7804B2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 xml:space="preserve">8. </w:t>
      </w:r>
      <w:r w:rsidRPr="19B632ED" w:rsidR="1CA5738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Összegzés</w:t>
      </w:r>
    </w:p>
    <w:p w:rsidR="1CA57386" w:rsidP="19B632ED" w:rsidRDefault="1CA57386" w14:paraId="104146EE" w14:textId="7A83091B">
      <w:pPr>
        <w:bidi w:val="0"/>
        <w:spacing w:before="240" w:beforeAutospacing="off" w:after="240" w:afterAutospacing="off"/>
      </w:pP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>A Bookflow egy modern, reszponzív könyvtárkezelő webalkalmazás, amely Angular és Express.js technológiákkal készült.</w:t>
      </w:r>
      <w:r>
        <w:br/>
      </w:r>
      <w:r w:rsidRPr="19B632ED" w:rsidR="1CA573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rendszer célja a könyvkölcsönzés digitalizálása és egyszerű kezelése.</w:t>
      </w:r>
    </w:p>
    <w:p w:rsidR="19B632ED" w:rsidRDefault="19B632ED" w14:paraId="0A405F97" w14:textId="0E082299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e328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de3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8e5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2bb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dfa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ebf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0AFC5"/>
    <w:rsid w:val="19B632ED"/>
    <w:rsid w:val="1CA57386"/>
    <w:rsid w:val="266C53E3"/>
    <w:rsid w:val="2A83A12D"/>
    <w:rsid w:val="2FEB95CE"/>
    <w:rsid w:val="499C0956"/>
    <w:rsid w:val="50D24419"/>
    <w:rsid w:val="54D7984E"/>
    <w:rsid w:val="54D7984E"/>
    <w:rsid w:val="5886130E"/>
    <w:rsid w:val="5D37C9D6"/>
    <w:rsid w:val="5E546D6D"/>
    <w:rsid w:val="73E3DCB8"/>
    <w:rsid w:val="7EDF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4056D52-BAA8-41D9-97EC-314D5E0800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9B632E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9848712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László Szalontai</lastModifiedBy>
  <revision>2</revision>
  <dcterms:created xsi:type="dcterms:W3CDTF">2013-12-23T23:15:00.0000000Z</dcterms:created>
  <dcterms:modified xsi:type="dcterms:W3CDTF">2026-05-07T22:03:06.8240553Z</dcterms:modified>
  <category/>
</coreProperties>
</file>