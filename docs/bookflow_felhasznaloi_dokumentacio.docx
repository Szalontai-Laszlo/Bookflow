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10C6732C" wp14:textId="77777777">
      <w:pPr>
        <w:pStyle w:val="Title"/>
      </w:pPr>
      <w:r>
        <w:t>Bookflow – Felhasználói Dokumentáció</w:t>
      </w:r>
    </w:p>
    <w:p xmlns:wp14="http://schemas.microsoft.com/office/word/2010/wordml" w14:paraId="59242ED1" wp14:textId="38DCB695">
      <w:pPr>
        <w:pStyle w:val="Heading1"/>
      </w:pPr>
      <w:r w:rsidR="72834D30">
        <w:rPr/>
        <w:t xml:space="preserve">1. </w:t>
      </w:r>
      <w:r w:rsidR="72834D30">
        <w:rPr/>
        <w:t>Bevezetés</w:t>
      </w:r>
    </w:p>
    <w:p xmlns:wp14="http://schemas.microsoft.com/office/word/2010/wordml" w14:paraId="58BB2C94" wp14:textId="77777777">
      <w:r w:rsidR="72834D30">
        <w:rPr/>
        <w:t>Ez a dokumentáció bemutatja a Bookflow webalkalmazás használatát a felhasználók számára. Az alábbiakban az egyes funkciók működését ismertetjük.</w:t>
      </w:r>
    </w:p>
    <w:p w:rsidR="7BF6371E" w:rsidP="72834D30" w:rsidRDefault="7BF6371E" w14:paraId="362F509B" w14:textId="35400324">
      <w:pPr>
        <w:pStyle w:val="Heading1"/>
      </w:pPr>
      <w:r w:rsidR="7BF6371E">
        <w:rPr/>
        <w:t xml:space="preserve">2. </w:t>
      </w:r>
      <w:r w:rsidR="7BF6371E">
        <w:rPr/>
        <w:t>Regisztráció</w:t>
      </w:r>
    </w:p>
    <w:p w:rsidR="7BF6371E" w:rsidRDefault="7BF6371E" w14:paraId="6F3CF63E">
      <w:r w:rsidR="7BF6371E">
        <w:rPr/>
        <w:t>Az új felhasználók a regisztrációs oldalon hozhatnak létre fiókot az adataik megadásával.</w:t>
      </w:r>
    </w:p>
    <w:p w:rsidR="47914EC3" w:rsidP="72834D30" w:rsidRDefault="47914EC3" w14:paraId="17C151D6" w14:textId="6B1D376A">
      <w:pPr>
        <w:pStyle w:val="Normal"/>
        <w:jc w:val="center"/>
      </w:pPr>
      <w:r w:rsidR="47914EC3">
        <w:drawing>
          <wp:inline wp14:editId="10C10505" wp14:anchorId="78A62383">
            <wp:extent cx="2100527" cy="2590800"/>
            <wp:effectExtent l="0" t="0" r="0" b="0"/>
            <wp:docPr id="214063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635640" name="Picture 2140635640"/>
                    <pic:cNvPicPr/>
                  </pic:nvPicPr>
                  <pic:blipFill>
                    <a:blip xmlns:r="http://schemas.openxmlformats.org/officeDocument/2006/relationships" r:embed="rId553943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052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CF463E" wp14:textId="738E9349">
      <w:pPr>
        <w:pStyle w:val="Heading1"/>
      </w:pPr>
      <w:r w:rsidR="7BF6371E">
        <w:rPr/>
        <w:t>3</w:t>
      </w:r>
      <w:r w:rsidR="72834D30">
        <w:rPr/>
        <w:t xml:space="preserve">. </w:t>
      </w:r>
      <w:r w:rsidR="72834D30">
        <w:rPr/>
        <w:t>Bejelentkezés</w:t>
      </w:r>
    </w:p>
    <w:p xmlns:wp14="http://schemas.microsoft.com/office/word/2010/wordml" w:rsidP="72834D30" w14:paraId="0FCE6E7F" wp14:textId="7AC40D27">
      <w:pPr>
        <w:pStyle w:val="Normal"/>
        <w:jc w:val="left"/>
      </w:pPr>
      <w:r w:rsidR="72834D30">
        <w:rPr/>
        <w:t xml:space="preserve">A </w:t>
      </w:r>
      <w:r w:rsidR="72834D30">
        <w:rPr/>
        <w:t>bejelentkezési</w:t>
      </w:r>
      <w:r w:rsidR="72834D30">
        <w:rPr/>
        <w:t xml:space="preserve"> </w:t>
      </w:r>
      <w:r w:rsidR="72834D30">
        <w:rPr/>
        <w:t>oldalon</w:t>
      </w:r>
      <w:r w:rsidR="72834D30">
        <w:rPr/>
        <w:t xml:space="preserve"> a </w:t>
      </w:r>
      <w:r w:rsidR="72834D30">
        <w:rPr/>
        <w:t>felhasználó</w:t>
      </w:r>
      <w:r w:rsidR="72834D30">
        <w:rPr/>
        <w:t xml:space="preserve"> </w:t>
      </w:r>
      <w:r w:rsidR="72834D30">
        <w:rPr/>
        <w:t>megadja</w:t>
      </w:r>
      <w:r w:rsidR="72834D30">
        <w:rPr/>
        <w:t xml:space="preserve"> </w:t>
      </w:r>
      <w:r w:rsidR="72834D30">
        <w:rPr/>
        <w:t>az</w:t>
      </w:r>
      <w:r w:rsidR="72834D30">
        <w:rPr/>
        <w:t xml:space="preserve"> email </w:t>
      </w:r>
      <w:r w:rsidR="72834D30">
        <w:rPr/>
        <w:t>címét</w:t>
      </w:r>
      <w:r w:rsidR="72834D30">
        <w:rPr/>
        <w:t xml:space="preserve"> </w:t>
      </w:r>
      <w:r w:rsidR="72834D30">
        <w:rPr/>
        <w:t>és</w:t>
      </w:r>
      <w:r w:rsidR="72834D30">
        <w:rPr/>
        <w:t xml:space="preserve"> </w:t>
      </w:r>
      <w:r w:rsidR="72834D30">
        <w:rPr/>
        <w:t>jelszavát</w:t>
      </w:r>
      <w:r w:rsidR="72834D30">
        <w:rPr/>
        <w:t xml:space="preserve">. </w:t>
      </w:r>
      <w:r w:rsidR="72834D30">
        <w:rPr/>
        <w:t>Sikeres</w:t>
      </w:r>
      <w:r w:rsidR="72834D30">
        <w:rPr/>
        <w:t xml:space="preserve"> </w:t>
      </w:r>
      <w:r w:rsidR="72834D30">
        <w:rPr/>
        <w:t>bejelentkezés</w:t>
      </w:r>
      <w:r w:rsidR="72834D30">
        <w:rPr/>
        <w:t xml:space="preserve"> </w:t>
      </w:r>
      <w:r w:rsidR="72834D30">
        <w:rPr/>
        <w:t>után</w:t>
      </w:r>
      <w:r w:rsidR="72834D30">
        <w:rPr/>
        <w:t xml:space="preserve"> </w:t>
      </w:r>
      <w:r w:rsidR="72834D30">
        <w:rPr/>
        <w:t>hozzáfér</w:t>
      </w:r>
      <w:r w:rsidR="72834D30">
        <w:rPr/>
        <w:t xml:space="preserve"> </w:t>
      </w:r>
      <w:r w:rsidR="72834D30">
        <w:rPr/>
        <w:t>az</w:t>
      </w:r>
      <w:r w:rsidR="72834D30">
        <w:rPr/>
        <w:t xml:space="preserve"> </w:t>
      </w:r>
      <w:r w:rsidR="72834D30">
        <w:rPr/>
        <w:t>oldal</w:t>
      </w:r>
      <w:r w:rsidR="72834D30">
        <w:rPr/>
        <w:t xml:space="preserve"> </w:t>
      </w:r>
      <w:r w:rsidR="72834D30">
        <w:rPr/>
        <w:t>funkcióihoz</w:t>
      </w:r>
      <w:r w:rsidR="72834D30">
        <w:rPr/>
        <w:t>.</w:t>
      </w:r>
    </w:p>
    <w:p xmlns:wp14="http://schemas.microsoft.com/office/word/2010/wordml" w:rsidP="72834D30" w14:paraId="1824CB05" wp14:textId="7F319D51">
      <w:pPr>
        <w:pStyle w:val="Normal"/>
        <w:jc w:val="center"/>
      </w:pPr>
      <w:r w:rsidR="0039EF9A">
        <w:drawing>
          <wp:inline xmlns:wp14="http://schemas.microsoft.com/office/word/2010/wordprocessingDrawing" wp14:editId="0D725548" wp14:anchorId="1275BA62">
            <wp:extent cx="2620570" cy="2310119"/>
            <wp:effectExtent l="0" t="0" r="0" b="0"/>
            <wp:docPr id="117010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79109" name="Picture 131979109"/>
                    <pic:cNvPicPr/>
                  </pic:nvPicPr>
                  <pic:blipFill>
                    <a:blip xmlns:r="http://schemas.openxmlformats.org/officeDocument/2006/relationships" r:embed="rId1443428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0570" cy="231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34D30" w:rsidP="72834D30" w:rsidRDefault="72834D30" w14:paraId="5FD74431" w14:textId="18203BCF">
      <w:pPr>
        <w:pStyle w:val="Normal"/>
        <w:jc w:val="center"/>
      </w:pPr>
    </w:p>
    <w:p xmlns:wp14="http://schemas.microsoft.com/office/word/2010/wordml" w14:paraId="2754002C" wp14:textId="77777777">
      <w:pPr>
        <w:pStyle w:val="Heading1"/>
      </w:pPr>
      <w:r>
        <w:t>4. Szerzők oldal</w:t>
      </w:r>
    </w:p>
    <w:p xmlns:wp14="http://schemas.microsoft.com/office/word/2010/wordml" w14:paraId="3A2A0977" wp14:textId="77777777">
      <w:r w:rsidR="72834D30">
        <w:rPr/>
        <w:t>A szerzők oldalon kártyás nézetben jelennek meg az írók. Minden kártyán található egy "Több" gomb, amelyre kattintva megjelenik az adott szerző részletes életrajza.</w:t>
      </w:r>
    </w:p>
    <w:p w:rsidR="1E881998" w:rsidP="72834D30" w:rsidRDefault="1E881998" w14:paraId="29563F56" w14:textId="3E4587B9">
      <w:pPr>
        <w:pStyle w:val="Normal"/>
        <w:jc w:val="center"/>
      </w:pPr>
      <w:r w:rsidR="1E881998">
        <w:drawing>
          <wp:inline wp14:editId="16225AC7" wp14:anchorId="4ED2749F">
            <wp:extent cx="2609850" cy="2676202"/>
            <wp:effectExtent l="0" t="0" r="0" b="0"/>
            <wp:docPr id="1592149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149615" name="Picture 1592149615"/>
                    <pic:cNvPicPr/>
                  </pic:nvPicPr>
                  <pic:blipFill>
                    <a:blip xmlns:r="http://schemas.openxmlformats.org/officeDocument/2006/relationships" r:embed="rId69338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9850" cy="267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881998">
        <w:drawing>
          <wp:inline wp14:editId="6B97F8EE" wp14:anchorId="75655A9D">
            <wp:extent cx="1862739" cy="3952875"/>
            <wp:effectExtent l="0" t="0" r="0" b="0"/>
            <wp:docPr id="1923886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970177" name="Picture 1904970177"/>
                    <pic:cNvPicPr/>
                  </pic:nvPicPr>
                  <pic:blipFill>
                    <a:blip xmlns:r="http://schemas.openxmlformats.org/officeDocument/2006/relationships" r:embed="rId965790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2739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34D30" w:rsidP="72834D30" w:rsidRDefault="72834D30" w14:paraId="66BCE2D3" w14:textId="46162BC0">
      <w:pPr>
        <w:pStyle w:val="Normal"/>
      </w:pPr>
    </w:p>
    <w:p xmlns:wp14="http://schemas.microsoft.com/office/word/2010/wordml" w:rsidP="72834D30" w14:paraId="13C01D11" wp14:textId="554DD52B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72834D30">
        <w:rPr/>
        <w:t>5. Könyv</w:t>
      </w:r>
      <w:r w:rsidR="6352B251">
        <w:rPr/>
        <w:t>tár</w:t>
      </w:r>
      <w:r w:rsidR="72834D30">
        <w:rPr/>
        <w:t xml:space="preserve"> </w:t>
      </w:r>
      <w:r w:rsidR="72834D30">
        <w:rPr/>
        <w:t>oldal</w:t>
      </w:r>
    </w:p>
    <w:p xmlns:wp14="http://schemas.microsoft.com/office/word/2010/wordml" w:rsidP="72834D30" w14:paraId="7EE034F5" wp14:textId="2AF7549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72834D30">
        <w:rPr/>
        <w:t xml:space="preserve">A </w:t>
      </w:r>
      <w:r w:rsidR="72834D30">
        <w:rPr/>
        <w:t>könyv</w:t>
      </w:r>
      <w:r w:rsidR="1F912710">
        <w:rPr/>
        <w:t>tár</w:t>
      </w:r>
      <w:r w:rsidR="72834D30">
        <w:rPr/>
        <w:t xml:space="preserve"> </w:t>
      </w:r>
      <w:r w:rsidR="72834D30">
        <w:rPr/>
        <w:t>oldalon</w:t>
      </w:r>
      <w:r w:rsidR="72834D30">
        <w:rPr/>
        <w:t xml:space="preserve"> </w:t>
      </w:r>
      <w:r w:rsidR="72834D30">
        <w:rPr/>
        <w:t>szintén</w:t>
      </w:r>
      <w:r w:rsidR="72834D30">
        <w:rPr/>
        <w:t xml:space="preserve"> </w:t>
      </w:r>
      <w:r w:rsidR="72834D30">
        <w:rPr/>
        <w:t>kártyás</w:t>
      </w:r>
      <w:r w:rsidR="72834D30">
        <w:rPr/>
        <w:t xml:space="preserve"> </w:t>
      </w:r>
      <w:r w:rsidR="72834D30">
        <w:rPr/>
        <w:t>elrendezésben</w:t>
      </w:r>
      <w:r w:rsidR="72834D30">
        <w:rPr/>
        <w:t xml:space="preserve"> </w:t>
      </w:r>
      <w:r w:rsidR="72834D30">
        <w:rPr/>
        <w:t>láthatók</w:t>
      </w:r>
      <w:r w:rsidR="72834D30">
        <w:rPr/>
        <w:t xml:space="preserve"> a </w:t>
      </w:r>
      <w:r w:rsidR="72834D30">
        <w:rPr/>
        <w:t>könyvek</w:t>
      </w:r>
      <w:r w:rsidR="72834D30">
        <w:rPr/>
        <w:t xml:space="preserve">. Minden </w:t>
      </w:r>
      <w:r w:rsidR="72834D30">
        <w:rPr/>
        <w:t>kártyán</w:t>
      </w:r>
      <w:r w:rsidR="72834D30">
        <w:rPr/>
        <w:t xml:space="preserve"> </w:t>
      </w:r>
      <w:r w:rsidR="72834D30">
        <w:rPr/>
        <w:t>található</w:t>
      </w:r>
      <w:r w:rsidR="72834D30">
        <w:rPr/>
        <w:t xml:space="preserve"> </w:t>
      </w:r>
      <w:r w:rsidR="72834D30">
        <w:rPr/>
        <w:t>egy</w:t>
      </w:r>
      <w:r w:rsidR="72834D30">
        <w:rPr/>
        <w:t xml:space="preserve"> "</w:t>
      </w:r>
      <w:r w:rsidR="72067ED0">
        <w:rPr/>
        <w:t>Több</w:t>
      </w:r>
      <w:r w:rsidR="72834D30">
        <w:rPr/>
        <w:t xml:space="preserve">" </w:t>
      </w:r>
      <w:r w:rsidR="72834D30">
        <w:rPr/>
        <w:t>gomb</w:t>
      </w:r>
      <w:r w:rsidR="72834D30">
        <w:rPr/>
        <w:t xml:space="preserve">, </w:t>
      </w:r>
      <w:r w:rsidR="72834D30">
        <w:rPr/>
        <w:t>amely</w:t>
      </w:r>
      <w:r w:rsidR="72834D30">
        <w:rPr/>
        <w:t xml:space="preserve"> </w:t>
      </w:r>
      <w:r w:rsidR="72834D30">
        <w:rPr/>
        <w:t>lehetővé</w:t>
      </w:r>
      <w:r w:rsidR="72834D30">
        <w:rPr/>
        <w:t xml:space="preserve"> </w:t>
      </w:r>
      <w:r w:rsidR="72834D30">
        <w:rPr/>
        <w:t>teszi</w:t>
      </w:r>
      <w:r w:rsidR="72834D30">
        <w:rPr/>
        <w:t xml:space="preserve"> a </w:t>
      </w:r>
      <w:r w:rsidR="72834D30">
        <w:rPr/>
        <w:t>könyv</w:t>
      </w:r>
      <w:r w:rsidR="72834D30">
        <w:rPr/>
        <w:t xml:space="preserve"> </w:t>
      </w:r>
      <w:r w:rsidR="4AC72A55">
        <w:rPr/>
        <w:t>leírásának megtekintését</w:t>
      </w:r>
      <w:r w:rsidR="72834D30">
        <w:rPr/>
        <w:t>.</w:t>
      </w:r>
    </w:p>
    <w:p w:rsidR="59031DB2" w:rsidP="72834D30" w:rsidRDefault="59031DB2" w14:paraId="17EEAA41" w14:textId="66E19CB9">
      <w:pPr>
        <w:pStyle w:val="Normal"/>
        <w:jc w:val="center"/>
      </w:pPr>
      <w:r w:rsidR="59031DB2">
        <w:drawing>
          <wp:inline wp14:editId="10CA777D" wp14:anchorId="28282F25">
            <wp:extent cx="2379711" cy="2838450"/>
            <wp:effectExtent l="0" t="0" r="0" b="0"/>
            <wp:docPr id="1017103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103138" name="Picture 1017103138"/>
                    <pic:cNvPicPr/>
                  </pic:nvPicPr>
                  <pic:blipFill>
                    <a:blip xmlns:r="http://schemas.openxmlformats.org/officeDocument/2006/relationships" r:embed="rId1793559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9711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CF270">
        <w:drawing>
          <wp:inline wp14:editId="07524857" wp14:anchorId="200E43DF">
            <wp:extent cx="1819275" cy="3794760"/>
            <wp:effectExtent l="0" t="0" r="0" b="0"/>
            <wp:docPr id="1371529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529342" name="Picture 1371529342"/>
                    <pic:cNvPicPr/>
                  </pic:nvPicPr>
                  <pic:blipFill>
                    <a:blip xmlns:r="http://schemas.openxmlformats.org/officeDocument/2006/relationships" r:embed="rId1160701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927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7F0E34" wp14:textId="77777777">
      <w:pPr>
        <w:pStyle w:val="Heading1"/>
      </w:pPr>
      <w:r>
        <w:t>6. Könyvkölcsönzés</w:t>
      </w:r>
    </w:p>
    <w:p xmlns:wp14="http://schemas.microsoft.com/office/word/2010/wordml" w14:paraId="5C23D87F" wp14:textId="77777777">
      <w:r w:rsidR="72834D30">
        <w:rPr/>
        <w:t>A felhasználó a "Kölcsönzés" gombra kattintva tud könyvet kölcsönözni. A rendszer visszajelzést ad a sikeres műveletről.</w:t>
      </w:r>
    </w:p>
    <w:p w:rsidR="1BD8C0F7" w:rsidP="72834D30" w:rsidRDefault="1BD8C0F7" w14:paraId="465E64E5" w14:textId="6BFF6D34">
      <w:pPr>
        <w:pStyle w:val="Normal"/>
        <w:jc w:val="center"/>
      </w:pPr>
      <w:r w:rsidR="1BD8C0F7">
        <w:drawing>
          <wp:inline wp14:editId="19EB6668" wp14:anchorId="0F39CC0C">
            <wp:extent cx="2805410" cy="3095625"/>
            <wp:effectExtent l="0" t="0" r="0" b="0"/>
            <wp:docPr id="1474375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375530" name="Picture 1474375530"/>
                    <pic:cNvPicPr/>
                  </pic:nvPicPr>
                  <pic:blipFill>
                    <a:blip xmlns:r="http://schemas.openxmlformats.org/officeDocument/2006/relationships" r:embed="rId537979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4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6555B9" wp14:textId="77777777">
      <w:pPr>
        <w:pStyle w:val="Heading1"/>
      </w:pPr>
      <w:r>
        <w:t>7. Összegzés</w:t>
      </w:r>
    </w:p>
    <w:p xmlns:wp14="http://schemas.microsoft.com/office/word/2010/wordml" w14:paraId="782425F0" wp14:textId="77777777">
      <w:r>
        <w:t>A Bookflow egyszerű és átlátható felületet biztosít a könyvek böngészésére és kölcsönzésére.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8ce7a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93ba1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EF9A"/>
    <w:rsid w:val="00AA1D8D"/>
    <w:rsid w:val="00B47730"/>
    <w:rsid w:val="00CB0664"/>
    <w:rsid w:val="00FC693F"/>
    <w:rsid w:val="0A3CF270"/>
    <w:rsid w:val="12A45D0E"/>
    <w:rsid w:val="139D9DDF"/>
    <w:rsid w:val="13D9EECD"/>
    <w:rsid w:val="1BD8C0F7"/>
    <w:rsid w:val="1C707451"/>
    <w:rsid w:val="1E881998"/>
    <w:rsid w:val="1F912710"/>
    <w:rsid w:val="2E45DC8D"/>
    <w:rsid w:val="47914EC3"/>
    <w:rsid w:val="4AC72A55"/>
    <w:rsid w:val="533C0182"/>
    <w:rsid w:val="53DA4755"/>
    <w:rsid w:val="59031DB2"/>
    <w:rsid w:val="5C52C612"/>
    <w:rsid w:val="6352B251"/>
    <w:rsid w:val="72067ED0"/>
    <w:rsid w:val="72834D30"/>
    <w:rsid w:val="72CA35BE"/>
    <w:rsid w:val="72CA35BE"/>
    <w:rsid w:val="768D2252"/>
    <w:rsid w:val="784EDC62"/>
    <w:rsid w:val="78F4EFD4"/>
    <w:rsid w:val="78F4EFD4"/>
    <w:rsid w:val="7BF6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C097BA0-BC07-4E26-A4C8-3C17BBBD53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53943758" /><Relationship Type="http://schemas.openxmlformats.org/officeDocument/2006/relationships/image" Target="/media/image2.png" Id="rId1443428026" /><Relationship Type="http://schemas.openxmlformats.org/officeDocument/2006/relationships/image" Target="/media/image3.png" Id="rId69338484" /><Relationship Type="http://schemas.openxmlformats.org/officeDocument/2006/relationships/image" Target="/media/image4.png" Id="rId965790040" /><Relationship Type="http://schemas.openxmlformats.org/officeDocument/2006/relationships/image" Target="/media/image5.png" Id="rId1793559691" /><Relationship Type="http://schemas.openxmlformats.org/officeDocument/2006/relationships/image" Target="/media/image6.png" Id="rId1160701214" /><Relationship Type="http://schemas.openxmlformats.org/officeDocument/2006/relationships/image" Target="/media/image7.png" Id="rId5379791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László Szalontai</lastModifiedBy>
  <revision>2</revision>
  <dcterms:created xsi:type="dcterms:W3CDTF">2013-12-23T23:15:00.0000000Z</dcterms:created>
  <dcterms:modified xsi:type="dcterms:W3CDTF">2026-05-07T21:34:35.9129726Z</dcterms:modified>
  <category/>
</coreProperties>
</file>